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AD78" w14:textId="77777777" w:rsidR="009C1DBD" w:rsidRDefault="00000000">
      <w:pPr>
        <w:pStyle w:val="Title"/>
      </w:pPr>
      <w:r>
        <w:t>KE8OHV Command Center</w:t>
      </w:r>
    </w:p>
    <w:p w14:paraId="46BDA285" w14:textId="77777777" w:rsidR="009C1DBD" w:rsidRDefault="00000000">
      <w:pPr>
        <w:pStyle w:val="Heading1"/>
      </w:pPr>
      <w:r>
        <w:t>Development Statement</w:t>
      </w:r>
    </w:p>
    <w:p w14:paraId="74109E8E" w14:textId="77777777" w:rsidR="009C1DBD" w:rsidRDefault="00000000">
      <w:r>
        <w:t>This software was not created instantly, and it was not created without effort.</w:t>
      </w:r>
    </w:p>
    <w:p w14:paraId="3C9FB069" w14:textId="77777777" w:rsidR="009C1DBD" w:rsidRDefault="00000000">
      <w:r>
        <w:t>Behind this project are many hours of planning, testing, and refinement, along with months of ongoing research and iteration to bring everything together into a working, reliable system.</w:t>
      </w:r>
    </w:p>
    <w:p w14:paraId="553F8BAD" w14:textId="77777777" w:rsidR="009C1DBD" w:rsidRDefault="00000000">
      <w:r>
        <w:t>Every feature is the result of real-world evaluation, repeated testing, and continuous improvement.</w:t>
      </w:r>
    </w:p>
    <w:p w14:paraId="01DE5C65" w14:textId="77777777" w:rsidR="009C1DBD" w:rsidRDefault="00000000">
      <w:r>
        <w:t>Modern tools were used as part of the development process, but tools do not replace system design, decision-making, and validation.</w:t>
      </w:r>
    </w:p>
    <w:p w14:paraId="4A8B3B6C" w14:textId="77777777" w:rsidR="009C1DBD" w:rsidRDefault="00000000">
      <w:r>
        <w:t>This is a designed and built system, not just generated output.</w:t>
      </w:r>
    </w:p>
    <w:p w14:paraId="5A7388EF" w14:textId="77777777" w:rsidR="009C1DBD" w:rsidRDefault="00000000">
      <w:pPr>
        <w:pStyle w:val="Heading1"/>
      </w:pPr>
      <w:r>
        <w:t>Development Timeline</w:t>
      </w:r>
    </w:p>
    <w:p w14:paraId="1D591C7B" w14:textId="77777777" w:rsidR="009C1DBD" w:rsidRDefault="00000000">
      <w:pPr>
        <w:pStyle w:val="ListBullet"/>
      </w:pPr>
      <w:r>
        <w:t>Phase 1: Initial concept, layout planning, and feature identification</w:t>
      </w:r>
    </w:p>
    <w:p w14:paraId="7EA6647C" w14:textId="77777777" w:rsidR="009C1DBD" w:rsidRDefault="00000000">
      <w:pPr>
        <w:pStyle w:val="ListBullet"/>
      </w:pPr>
      <w:r>
        <w:t>Phase 2: Research into tools, integration methods, and system structure</w:t>
      </w:r>
    </w:p>
    <w:p w14:paraId="5069E607" w14:textId="77777777" w:rsidR="009C1DBD" w:rsidRDefault="00000000">
      <w:pPr>
        <w:pStyle w:val="ListBullet"/>
      </w:pPr>
      <w:r>
        <w:t>Phase 3: Core build and early testing</w:t>
      </w:r>
    </w:p>
    <w:p w14:paraId="09AA737D" w14:textId="77777777" w:rsidR="009C1DBD" w:rsidRDefault="00000000">
      <w:pPr>
        <w:pStyle w:val="ListBullet"/>
      </w:pPr>
      <w:r>
        <w:t>Phase 4: Debugging, refinement, and stability improvements</w:t>
      </w:r>
    </w:p>
    <w:p w14:paraId="6B1D26D3" w14:textId="77777777" w:rsidR="009C1DBD" w:rsidRDefault="00000000">
      <w:pPr>
        <w:pStyle w:val="ListBullet"/>
      </w:pPr>
      <w:r>
        <w:t>Phase 5: User experience improvements and feature expansion</w:t>
      </w:r>
    </w:p>
    <w:p w14:paraId="58675121" w14:textId="77777777" w:rsidR="009C1DBD" w:rsidRDefault="00000000">
      <w:pPr>
        <w:pStyle w:val="ListBullet"/>
      </w:pPr>
      <w:r>
        <w:t>Phase 6: Final testing, packaging, and distribution setup</w:t>
      </w:r>
    </w:p>
    <w:p w14:paraId="0EA04F29" w14:textId="77777777" w:rsidR="009C1DBD" w:rsidRDefault="00000000">
      <w:pPr>
        <w:pStyle w:val="Heading1"/>
      </w:pPr>
      <w:r>
        <w:t>What This Represents</w:t>
      </w:r>
    </w:p>
    <w:p w14:paraId="37098826" w14:textId="77777777" w:rsidR="009C1DBD" w:rsidRDefault="00000000">
      <w:pPr>
        <w:pStyle w:val="ListBullet"/>
      </w:pPr>
      <w:r>
        <w:t>Hours of structured development work</w:t>
      </w:r>
    </w:p>
    <w:p w14:paraId="03B8F2C0" w14:textId="77777777" w:rsidR="009C1DBD" w:rsidRDefault="00000000">
      <w:pPr>
        <w:pStyle w:val="ListBullet"/>
      </w:pPr>
      <w:r>
        <w:t>Months of research and refinement</w:t>
      </w:r>
    </w:p>
    <w:p w14:paraId="6945542A" w14:textId="77777777" w:rsidR="009C1DBD" w:rsidRDefault="00000000">
      <w:pPr>
        <w:pStyle w:val="ListBullet"/>
      </w:pPr>
      <w:r>
        <w:t>Continuous testing and iteration</w:t>
      </w:r>
    </w:p>
    <w:p w14:paraId="23BAB3BD" w14:textId="77777777" w:rsidR="009C1DBD" w:rsidRDefault="00000000">
      <w:pPr>
        <w:pStyle w:val="ListBullet"/>
      </w:pPr>
      <w:r>
        <w:t>A focus on reliability and usability</w:t>
      </w:r>
    </w:p>
    <w:p w14:paraId="4C8E2364" w14:textId="77777777" w:rsidR="009C1DBD" w:rsidRDefault="00000000">
      <w:r>
        <w:t>© KE8OHV — Built with purpose, tested with intent</w:t>
      </w:r>
    </w:p>
    <w:sectPr w:rsidR="009C1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78274">
    <w:abstractNumId w:val="8"/>
  </w:num>
  <w:num w:numId="2" w16cid:durableId="1911117518">
    <w:abstractNumId w:val="6"/>
  </w:num>
  <w:num w:numId="3" w16cid:durableId="1662849766">
    <w:abstractNumId w:val="5"/>
  </w:num>
  <w:num w:numId="4" w16cid:durableId="269316951">
    <w:abstractNumId w:val="4"/>
  </w:num>
  <w:num w:numId="5" w16cid:durableId="634483885">
    <w:abstractNumId w:val="7"/>
  </w:num>
  <w:num w:numId="6" w16cid:durableId="8258507">
    <w:abstractNumId w:val="3"/>
  </w:num>
  <w:num w:numId="7" w16cid:durableId="71974033">
    <w:abstractNumId w:val="2"/>
  </w:num>
  <w:num w:numId="8" w16cid:durableId="1743869361">
    <w:abstractNumId w:val="1"/>
  </w:num>
  <w:num w:numId="9" w16cid:durableId="25710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1DBD"/>
    <w:rsid w:val="00AA1D8D"/>
    <w:rsid w:val="00AE6E52"/>
    <w:rsid w:val="00B23016"/>
    <w:rsid w:val="00B47730"/>
    <w:rsid w:val="00CB0664"/>
    <w:rsid w:val="00F01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FF9DC"/>
  <w14:defaultImageDpi w14:val="300"/>
  <w15:docId w15:val="{CACC2614-A897-4983-B72D-F3C76CF7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1027</Characters>
  <Application>Microsoft Office Word</Application>
  <DocSecurity>0</DocSecurity>
  <Lines>23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Vernier</cp:lastModifiedBy>
  <cp:revision>2</cp:revision>
  <dcterms:created xsi:type="dcterms:W3CDTF">2026-03-30T20:04:00Z</dcterms:created>
  <dcterms:modified xsi:type="dcterms:W3CDTF">2026-03-30T20:04:00Z</dcterms:modified>
  <cp:category/>
</cp:coreProperties>
</file>